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282D2" w14:textId="40AD3DEE" w:rsidR="00C80E3E" w:rsidRDefault="00385826">
      <w:r>
        <w:t>🐶</w:t>
      </w:r>
      <w:r>
        <w:t xml:space="preserve"> Dog </w:t>
      </w:r>
      <w:r>
        <w:t>Breed Classifier: Transfer Learning for Dog Breed Identification</w:t>
      </w:r>
      <w:r>
        <w:br/>
      </w:r>
      <w:r>
        <w:br/>
        <w:t>Dog</w:t>
      </w:r>
      <w:r>
        <w:t xml:space="preserve"> Breed Classifier is an AI-powered web application that automatically identifies dog breeds from images using deep learning and transfer learning techniques.</w:t>
      </w:r>
      <w:r>
        <w:br/>
      </w:r>
      <w:r>
        <w:br/>
        <w:t xml:space="preserve">The system </w:t>
      </w:r>
      <w:r>
        <w:t>uses a pre-trained convolutional neural network model such as TensorFlow / Keras VGG19 and fine-tunes it on a dataset of dog breeds. Users can upload an image through a web interface, and the system predicts the dog breed instantly.</w:t>
      </w:r>
      <w:r>
        <w:br/>
      </w:r>
      <w:r>
        <w:br/>
        <w:t>This project aims to a</w:t>
      </w:r>
      <w:r>
        <w:t>ssist pet owners, veterinarians, animal shelters, and researchers in accurately identifying dog breeds.</w:t>
      </w:r>
      <w:r>
        <w:br/>
      </w:r>
      <w:r>
        <w:br/>
      </w:r>
      <w:r>
        <w:t>🎯</w:t>
      </w:r>
      <w:r>
        <w:t xml:space="preserve"> Project Objectives</w:t>
      </w:r>
      <w:r>
        <w:br/>
        <w:t>- To build an AI-powered dog breed classification system</w:t>
      </w:r>
      <w:r>
        <w:br/>
        <w:t>- To apply transfer learning using a pre-trained CNN model</w:t>
      </w:r>
      <w:r>
        <w:br/>
        <w:t xml:space="preserve">- To develop </w:t>
      </w:r>
      <w:r>
        <w:t>an interactive web interface using Flask</w:t>
      </w:r>
      <w:r>
        <w:br/>
        <w:t>- To enable real-time breed prediction from images</w:t>
      </w:r>
      <w:r>
        <w:br/>
        <w:t>- To follow professional GitHub and version control practices</w:t>
      </w:r>
      <w:r>
        <w:br/>
      </w:r>
      <w:r>
        <w:br/>
      </w:r>
      <w:r>
        <w:t>🚀</w:t>
      </w:r>
      <w:r>
        <w:t xml:space="preserve"> Features</w:t>
      </w:r>
      <w:r>
        <w:br/>
        <w:t>- Upload image of a dog</w:t>
      </w:r>
      <w:r>
        <w:br/>
        <w:t>- AI-based breed identification</w:t>
      </w:r>
      <w:r>
        <w:br/>
        <w:t>- Real-time prediction results</w:t>
      </w:r>
      <w:r>
        <w:br/>
        <w:t xml:space="preserve">- </w:t>
      </w:r>
      <w:r>
        <w:t>User Registration &amp; Login system</w:t>
      </w:r>
      <w:r>
        <w:br/>
        <w:t>- Secure password storage</w:t>
      </w:r>
      <w:r>
        <w:br/>
        <w:t>- Simple and user-friendly interface</w:t>
      </w:r>
      <w:r>
        <w:br/>
        <w:t>- Local database support</w:t>
      </w:r>
      <w:r>
        <w:br/>
        <w:t>- Easily extendable to more breeds</w:t>
      </w:r>
      <w:r>
        <w:br/>
      </w:r>
      <w:r>
        <w:br/>
      </w:r>
      <w:r>
        <w:t>🐕</w:t>
      </w:r>
      <w:r>
        <w:t xml:space="preserve"> Supported Categories</w:t>
      </w:r>
      <w:r>
        <w:br/>
        <w:t>Multiple dog breeds (e.g., Labrador, Pug, German Shepherd, etc.)</w:t>
      </w:r>
      <w:r>
        <w:br/>
        <w:t>Note: More</w:t>
      </w:r>
      <w:r>
        <w:t xml:space="preserve"> breeds can be added by retraining the model.</w:t>
      </w:r>
      <w:r>
        <w:br/>
      </w:r>
      <w:r>
        <w:br/>
      </w:r>
      <w:r>
        <w:t>🛠</w:t>
      </w:r>
      <w:r>
        <w:t>️</w:t>
      </w:r>
      <w:r>
        <w:t xml:space="preserve"> Technologies Used</w:t>
      </w:r>
      <w:r>
        <w:br/>
        <w:t>- Python</w:t>
      </w:r>
      <w:r>
        <w:br/>
        <w:t>- Flask</w:t>
      </w:r>
      <w:r>
        <w:br/>
        <w:t>- TensorFlow / Keras</w:t>
      </w:r>
      <w:r>
        <w:br/>
        <w:t>- OpenCV</w:t>
      </w:r>
      <w:r>
        <w:br/>
        <w:t>- NumPy</w:t>
      </w:r>
      <w:r>
        <w:br/>
        <w:t>- SQLite</w:t>
      </w:r>
      <w:r>
        <w:br/>
        <w:t>- HTML, CSS, Bootstrap</w:t>
      </w:r>
      <w:r>
        <w:br/>
        <w:t>- Transfer Learning (VGG19 / ResNet)</w:t>
      </w:r>
      <w:r>
        <w:br/>
        <w:t>- Git &amp; GitHub</w:t>
      </w:r>
      <w:r>
        <w:br/>
      </w:r>
      <w:r>
        <w:lastRenderedPageBreak/>
        <w:br/>
      </w:r>
      <w:r>
        <w:t>🧩</w:t>
      </w:r>
      <w:r>
        <w:t xml:space="preserve"> How It Works</w:t>
      </w:r>
      <w:r>
        <w:br/>
        <w:t>1. User registers and logs in</w:t>
      </w:r>
      <w:r>
        <w:br/>
        <w:t>2</w:t>
      </w:r>
      <w:r>
        <w:t>. Uploads an image of a dog</w:t>
      </w:r>
      <w:r>
        <w:br/>
        <w:t>3. Image is preprocessed</w:t>
      </w:r>
      <w:r>
        <w:br/>
        <w:t>4. AI model analyzes the image</w:t>
      </w:r>
      <w:r>
        <w:br/>
        <w:t>5. System displays predicted breed</w:t>
      </w:r>
      <w:r>
        <w:br/>
      </w:r>
      <w:r>
        <w:br/>
      </w:r>
      <w:r>
        <w:t>📂</w:t>
      </w:r>
      <w:r>
        <w:t xml:space="preserve"> Project Structure</w:t>
      </w:r>
      <w:r>
        <w:br/>
        <w:t>Dog-Breed-Identification/</w:t>
      </w:r>
      <w:r>
        <w:br/>
        <w:t>├── app.py</w:t>
      </w:r>
      <w:r>
        <w:br/>
        <w:t>├── train_model.py</w:t>
      </w:r>
      <w:r>
        <w:br/>
        <w:t>├── database.db</w:t>
      </w:r>
      <w:r>
        <w:br/>
        <w:t>├── models/</w:t>
      </w:r>
      <w:r>
        <w:br/>
        <w:t>├── static/uploads/</w:t>
      </w:r>
      <w:r>
        <w:br/>
        <w:t>├── templat</w:t>
      </w:r>
      <w:r>
        <w:t>es/</w:t>
      </w:r>
      <w:r>
        <w:br/>
        <w:t>├── notebooks/</w:t>
      </w:r>
      <w:r>
        <w:br/>
        <w:t>├── requirements.txt</w:t>
      </w:r>
      <w:r>
        <w:br/>
        <w:t>├── .gitignore</w:t>
      </w:r>
      <w:r>
        <w:br/>
        <w:t>├── README.md</w:t>
      </w:r>
      <w:r>
        <w:br/>
      </w:r>
      <w:r>
        <w:br/>
        <w:t>▶</w:t>
      </w:r>
      <w:r>
        <w:t>️</w:t>
      </w:r>
      <w:r>
        <w:t xml:space="preserve"> How to Run</w:t>
      </w:r>
      <w:r>
        <w:br/>
        <w:t>1. Clone repo</w:t>
      </w:r>
      <w:r>
        <w:br/>
        <w:t>2. Create virtual environment</w:t>
      </w:r>
      <w:r>
        <w:br/>
        <w:t>3. Install dependencies</w:t>
      </w:r>
      <w:r>
        <w:br/>
        <w:t>4. Train model (optional)</w:t>
      </w:r>
      <w:r>
        <w:br/>
        <w:t>5. Run app</w:t>
      </w:r>
      <w:r>
        <w:br/>
      </w:r>
      <w:r>
        <w:br/>
      </w:r>
      <w:r>
        <w:t>🎥</w:t>
      </w:r>
      <w:r>
        <w:t xml:space="preserve"> Demo Video</w:t>
      </w:r>
      <w:r>
        <w:br/>
        <w:t>(Add your demo link here)</w:t>
      </w:r>
      <w:r>
        <w:br/>
      </w:r>
      <w:r>
        <w:br/>
      </w:r>
      <w:r>
        <w:t>🔒</w:t>
      </w:r>
      <w:r>
        <w:t xml:space="preserve"> Security Practices</w:t>
      </w:r>
      <w:r>
        <w:br/>
        <w:t>- P</w:t>
      </w:r>
      <w:r>
        <w:t>assword hashing</w:t>
      </w:r>
      <w:r>
        <w:br/>
        <w:t>- Secure database</w:t>
      </w:r>
      <w:r>
        <w:br/>
        <w:t>- Image validation</w:t>
      </w:r>
      <w:r>
        <w:br/>
      </w:r>
      <w:r>
        <w:br/>
      </w:r>
      <w:r>
        <w:t>🎯</w:t>
      </w:r>
      <w:r>
        <w:t xml:space="preserve"> Use Cases</w:t>
      </w:r>
      <w:r>
        <w:br/>
        <w:t>- Pet identification</w:t>
      </w:r>
      <w:r>
        <w:br/>
        <w:t>- Veterinary assistance</w:t>
      </w:r>
      <w:r>
        <w:br/>
        <w:t>- Animal shelters</w:t>
      </w:r>
      <w:r>
        <w:br/>
        <w:t>- Lost &amp; found systems</w:t>
      </w:r>
      <w:r>
        <w:br/>
      </w:r>
      <w:r>
        <w:br/>
      </w:r>
      <w:r>
        <w:t>🧩</w:t>
      </w:r>
      <w:r>
        <w:t xml:space="preserve"> Conclusion</w:t>
      </w:r>
      <w:r>
        <w:br/>
      </w:r>
      <w:r>
        <w:lastRenderedPageBreak/>
        <w:t>This project demonstrates the use of transfer learning for real-world image classificati</w:t>
      </w:r>
      <w:r>
        <w:t>on tasks.</w:t>
      </w:r>
      <w:r>
        <w:br/>
      </w:r>
    </w:p>
    <w:sectPr w:rsidR="00C80E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5826"/>
    <w:rsid w:val="00AA1D8D"/>
    <w:rsid w:val="00B47730"/>
    <w:rsid w:val="00C80E3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EA2672"/>
  <w14:defaultImageDpi w14:val="300"/>
  <w15:docId w15:val="{F0525BB0-A929-4487-8752-39CFFA2E2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2026-02-20T17:45:00Z</dcterms:created>
  <dcterms:modified xsi:type="dcterms:W3CDTF">2026-02-20T17:45:00Z</dcterms:modified>
  <cp:category/>
</cp:coreProperties>
</file>